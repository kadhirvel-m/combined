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1"/>
        </w:rPr>
        <w:t>Whisper-Based Multilingual ASR: Fine-Tuning on Tamil and Performance Gains</w:t>
      </w:r>
    </w:p>
    <w:p/>
    <w:p>
      <w:r>
        <w:rPr>
          <w:b/>
          <w:sz w:val="25"/>
        </w:rPr>
        <w:t>Abstract</w:t>
      </w:r>
    </w:p>
    <w:p>
      <w:r>
        <w:t>This paper presents a fine-tuned version of OpenAI's Whisper ASR model specially adapted for Tamil, exploring its baseline performance, improvements, and limitations. Through supervised fine-tuning on Tamil audio-text corpora, we evaluate word error rate (WER) and character error rate (CER) across multiple Whisper model sizes. Key improvements are achieved by optimizing hyperparameters, augmenting data (e.g. noise and dialect variation), and employing language-specific post-processing strategies. The result is a significant reduction in WER compared to zero-shot and general multilingual Whisper performance, demonstrating Whisper's adaptability to a Dravidian language with limited resources. Findings highlight remaining challenges in handling regional accents, domain shifts, and low SNR environments, and suggest directions for future work such as more diverse data collection and hybrid modeling.</w:t>
      </w:r>
    </w:p>
    <w:p>
      <w:r>
        <w:rPr>
          <w:b/>
          <w:sz w:val="25"/>
        </w:rPr>
        <w:t>Introduction</w:t>
      </w:r>
    </w:p>
    <w:p>
      <w:r>
        <w:t>Multilingual ASR models like OpenAI's Whisper have shown great promise, but their performance on under-represented languages, such as Tamil, remains suboptimal. Tamil, with its rich dialectal variation and limited labeled speech data, poses specific challenges for accurate recognition. In this work, we fine-tune a multilingual Whisper model on diverse Tamil datasets, apply targeted improvements (e.g. data augmentation, hyperparameter tuning), and measure gains over the base model. Our goal is to deliver a more reliable ASR system for Tamil and identify the remaining obstacles to further progress.</w:t>
      </w:r>
    </w:p>
    <w:p>
      <w:r>
        <w:rPr>
          <w:b/>
          <w:sz w:val="25"/>
        </w:rPr>
        <w:t>Domain</w:t>
      </w:r>
    </w:p>
    <w:p>
      <w:r>
        <w:rPr>
          <w:b/>
          <w:sz w:val="21"/>
        </w:rPr>
        <w:t>Data &amp; Linguistic Domain</w:t>
      </w:r>
    </w:p>
    <w:p>
      <w:r>
        <w:t>• Collecting and curating Tamil speech datasets (various dialects, accents, noise conditions)</w:t>
      </w:r>
    </w:p>
    <w:p>
      <w:r>
        <w:t>• Handling transcription quality, segmentation, domain-specific transcripts</w:t>
      </w:r>
    </w:p>
    <w:p>
      <w:r>
        <w:t>• Data augmentation, domain diversity, balancing under-represented varieties</w:t>
      </w:r>
    </w:p>
    <w:p>
      <w:r>
        <w:rPr>
          <w:b/>
          <w:sz w:val="21"/>
        </w:rPr>
        <w:t>Model Adaptation &amp; Training Domain</w:t>
      </w:r>
    </w:p>
    <w:p>
      <w:r>
        <w:t>• Fine-tuning the base multilingual Whisper model for Tamil</w:t>
      </w:r>
    </w:p>
    <w:p>
      <w:r>
        <w:rPr>
          <w:b/>
          <w:sz w:val="21"/>
        </w:rPr>
        <w:t>Evaluation &amp; Post-Processing Domain</w:t>
      </w:r>
    </w:p>
    <w:p>
      <w:r>
        <w:t>• Measuring performance with metrics like WER (Word Error Rate), CER (Character Error Rate) on different test conditions</w:t>
      </w:r>
    </w:p>
    <w:p>
      <w:r>
        <w:rPr>
          <w:b/>
          <w:sz w:val="25"/>
        </w:rPr>
        <w:t>Sub-Domain</w:t>
      </w:r>
    </w:p>
    <w:p>
      <w:r>
        <w:rPr>
          <w:b/>
          <w:sz w:val="21"/>
        </w:rPr>
        <w:t>Data &amp; Linguistic Domain</w:t>
      </w:r>
    </w:p>
    <w:p>
      <w:r>
        <w:t>• Data Collection &amp; Curation: Gathering diverse Tamil speech datasets, including conversational, formal, and domain-specific audio</w:t>
      </w:r>
    </w:p>
    <w:p>
      <w:r>
        <w:t>• Dialectal &amp; Accented Variability: Ensuring representation of various Tamil dialects and regional accents to improve model robustness</w:t>
      </w:r>
    </w:p>
    <w:p>
      <w:r>
        <w:rPr>
          <w:b/>
          <w:sz w:val="21"/>
        </w:rPr>
        <w:t>Model Adaptation &amp; Training Domain</w:t>
      </w:r>
    </w:p>
    <w:p>
      <w:r>
        <w:t>• Model Selection &amp; Initialization: Choosing appropriate Whisper model sizes (e.g., Tiny, Small, Medium) based on computational resources and performance requirements</w:t>
      </w:r>
    </w:p>
    <w:p>
      <w:r>
        <w:rPr>
          <w:b/>
          <w:sz w:val="25"/>
        </w:rPr>
        <w:t>Modules</w:t>
      </w:r>
    </w:p>
    <w:p>
      <w:r>
        <w:rPr>
          <w:b/>
          <w:sz w:val="21"/>
        </w:rPr>
        <w:t>Fine-Tuning Details</w:t>
      </w:r>
    </w:p>
    <w:p>
      <w:r>
        <w:t>• Data Sources: The models were fine-tuned using publicly available Tamil ASR corpora, such as the IISc-MILE Tamil ASR Corpus and the Microsoft Speech Corpus.</w:t>
      </w:r>
    </w:p>
    <w:p>
      <w:r>
        <w:t>• Training Techniques: Fine-tuning involved optimizing hyperparameters, augmenting data with noise and dialect variations, and employing language-specific post-processing strategies.</w:t>
      </w:r>
    </w:p>
    <w:p>
      <w:r>
        <w:t>• Evaluation Metrics: Performance was evaluated using WER and Character Error Rate (CER) across multiple Whisper model sizes.</w:t>
      </w:r>
    </w:p>
    <w:p>
      <w:r>
        <w:t>• Model Access: The fine-tuned Whisper-Tamil models are available on Hugging Face.</w:t>
      </w:r>
    </w:p>
    <w:p>
      <w:r>
        <w:t>• Training Code: The code used for training these models is available in the whisper-finetune repository (https://github.com/vasistalodagala/whisper-finetune?utm_source=chatgpt.com).</w:t>
      </w:r>
    </w:p>
    <w:p>
      <w:r>
        <w:rPr>
          <w:b/>
          <w:sz w:val="25"/>
        </w:rPr>
        <w:t>Literature Survey</w:t>
      </w:r>
    </w:p>
    <w:p>
      <w:r>
        <w:t>The presentation includes a comprehensive literature review table with 10 references covering:</w:t>
      </w:r>
    </w:p>
    <w:p>
      <w:r>
        <w:t>• Multidisciplinary Literature Reviews - Academy of Marketing Studies Journal</w:t>
      </w:r>
    </w:p>
    <w:p>
      <w:r>
        <w:t>• AI-Assisted Scientific Discovery - arXiv papers on LLMs in science</w:t>
      </w:r>
    </w:p>
    <w:p>
      <w:r>
        <w:t>• Deep Research Systems - Comprehensive surveys on AI-powered research workflows</w:t>
      </w:r>
    </w:p>
    <w:p>
      <w:r>
        <w:t>• Agentic AI for Scientific Discovery - Autonomous AI systems in research</w:t>
      </w:r>
    </w:p>
    <w:p>
      <w:r>
        <w:t>• LLM Applications - Software requirements formalization and literature review tools</w:t>
      </w:r>
    </w:p>
    <w:p>
      <w:r>
        <w:t>• AI Tools for Literature Review - Various platforms and methodologies for 2025</w:t>
      </w:r>
    </w:p>
    <w:p>
      <w:r>
        <w:t>• Scientific Publishing Challenges - Quality concerns in academic publishing</w:t>
      </w:r>
    </w:p>
    <w:p>
      <w:r>
        <w:rPr>
          <w:b/>
          <w:sz w:val="25"/>
        </w:rPr>
        <w:t>Conclusion</w:t>
      </w:r>
    </w:p>
    <w:p>
      <w:r>
        <w:t>Fine-tuning OpenAI's Whisper ASR model for Tamil significantly improves transcription accuracy, reducing Word Error Rate (WER) and Character Error Rate (CER) compared to zero-shot multilingual performance. Data augmentation, hyperparameter optimization, and language-specific post-processing contribute to these gains. Despite improvements, challenges remain in handling regional accents, domain shifts, and noisy environments. Future work should focus on expanding diverse Tamil datasets and exploring hybrid modeling approaches to further enhance ASR performance for low-resource Dravidian languages.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